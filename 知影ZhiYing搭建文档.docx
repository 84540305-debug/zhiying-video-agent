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D4F"/>
          <w:sz w:val="72"/>
        </w:rPr>
        <w:t>知影 ZhiYing</w:t>
      </w:r>
    </w:p>
    <w:p>
      <w:pPr>
        <w:jc w:val="center"/>
      </w:pPr>
      <w:r>
        <w:rPr>
          <w:color w:val="54705E"/>
          <w:sz w:val="32"/>
        </w:rPr>
        <w:t>大学生军事理论课 AI 视频成片 Agent</w:t>
      </w:r>
    </w:p>
    <w:p>
      <w:pPr>
        <w:jc w:val="center"/>
      </w:pPr>
      <w:r>
        <w:rPr>
          <w:color w:val="54705E"/>
          <w:sz w:val="26"/>
        </w:rPr>
        <w:t>搭建流程 · 技术文档 · 代码说明</w:t>
      </w:r>
    </w:p>
    <w:p/>
    <w:p/>
    <w:p>
      <w:pPr>
        <w:jc w:val="center"/>
      </w:pPr>
      <w:r>
        <w:rPr>
          <w:color w:val="54705E"/>
          <w:sz w:val="22"/>
        </w:rPr>
        <w:t>B/S 架构 · 单文件浏览器应用 · 零依赖</w:t>
        <w:br/>
      </w:r>
      <w:r>
        <w:rPr>
          <w:color w:val="54705E"/>
          <w:sz w:val="22"/>
        </w:rPr>
        <w:t>三种创作模式 + 七步流水线 + 文生图 API</w:t>
        <w:br/>
      </w:r>
      <w:r>
        <w:rPr>
          <w:color w:val="54705E"/>
          <w:sz w:val="22"/>
        </w:rPr>
        <w:t>版本 v2.7 · 2026-09-10</w:t>
        <w:br/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40" w:line="312" w:lineRule="auto"/>
      </w:pPr>
      <w:r>
        <w:rPr>
          <w:sz w:val="22"/>
        </w:rPr>
        <w:t>一、项目概述</w:t>
      </w:r>
    </w:p>
    <w:p>
      <w:pPr>
        <w:spacing w:after="40" w:line="312" w:lineRule="auto"/>
      </w:pPr>
      <w:r>
        <w:rPr>
          <w:sz w:val="22"/>
        </w:rPr>
        <w:t>二、技术架构</w:t>
      </w:r>
    </w:p>
    <w:p>
      <w:pPr>
        <w:spacing w:after="40" w:line="312" w:lineRule="auto"/>
      </w:pPr>
      <w:r>
        <w:rPr>
          <w:sz w:val="22"/>
        </w:rPr>
        <w:t>三、功能清单</w:t>
      </w:r>
    </w:p>
    <w:p>
      <w:pPr>
        <w:spacing w:after="40" w:line="312" w:lineRule="auto"/>
      </w:pPr>
      <w:r>
        <w:rPr>
          <w:sz w:val="22"/>
        </w:rPr>
        <w:t>四、本地运行</w:t>
      </w:r>
    </w:p>
    <w:p>
      <w:pPr>
        <w:spacing w:after="40" w:line="312" w:lineRule="auto"/>
      </w:pPr>
      <w:r>
        <w:rPr>
          <w:sz w:val="22"/>
        </w:rPr>
        <w:t>五、功能详解</w:t>
      </w:r>
    </w:p>
    <w:p>
      <w:pPr>
        <w:spacing w:after="40" w:line="312" w:lineRule="auto"/>
      </w:pPr>
      <w:r>
        <w:rPr>
          <w:sz w:val="22"/>
        </w:rPr>
        <w:t xml:space="preserve">  5.1 首页与模式选择</w:t>
      </w:r>
    </w:p>
    <w:p>
      <w:pPr>
        <w:spacing w:after="40" w:line="312" w:lineRule="auto"/>
      </w:pPr>
      <w:r>
        <w:rPr>
          <w:sz w:val="22"/>
        </w:rPr>
        <w:t xml:space="preserve">  5.2 七步创作流水线</w:t>
      </w:r>
    </w:p>
    <w:p>
      <w:pPr>
        <w:spacing w:after="40" w:line="312" w:lineRule="auto"/>
      </w:pPr>
      <w:r>
        <w:rPr>
          <w:sz w:val="22"/>
        </w:rPr>
        <w:t xml:space="preserve">  5.3 文件上传</w:t>
      </w:r>
    </w:p>
    <w:p>
      <w:pPr>
        <w:spacing w:after="40" w:line="312" w:lineRule="auto"/>
      </w:pPr>
      <w:r>
        <w:rPr>
          <w:sz w:val="22"/>
        </w:rPr>
        <w:t xml:space="preserve">  5.4 军事理论课知识库</w:t>
      </w:r>
    </w:p>
    <w:p>
      <w:pPr>
        <w:spacing w:after="40" w:line="312" w:lineRule="auto"/>
      </w:pPr>
      <w:r>
        <w:rPr>
          <w:sz w:val="22"/>
        </w:rPr>
        <w:t xml:space="preserve">  5.5 文生图 API 接入</w:t>
      </w:r>
    </w:p>
    <w:p>
      <w:pPr>
        <w:spacing w:after="40" w:line="312" w:lineRule="auto"/>
      </w:pPr>
      <w:r>
        <w:rPr>
          <w:sz w:val="22"/>
        </w:rPr>
        <w:t xml:space="preserve">  5.6 演示页生成与导出</w:t>
      </w:r>
    </w:p>
    <w:p>
      <w:pPr>
        <w:spacing w:after="40" w:line="312" w:lineRule="auto"/>
      </w:pPr>
      <w:r>
        <w:rPr>
          <w:sz w:val="22"/>
        </w:rPr>
        <w:t>六、代码结构</w:t>
      </w:r>
    </w:p>
    <w:p>
      <w:pPr>
        <w:spacing w:after="40" w:line="312" w:lineRule="auto"/>
      </w:pPr>
      <w:r>
        <w:rPr>
          <w:sz w:val="22"/>
        </w:rPr>
        <w:t>七、GitHub 仓库部署</w:t>
      </w:r>
    </w:p>
    <w:p>
      <w:pPr>
        <w:spacing w:after="40" w:line="312" w:lineRule="auto"/>
      </w:pPr>
      <w:r>
        <w:rPr>
          <w:sz w:val="22"/>
        </w:rPr>
        <w:t>八、GitHub Pages 在线部署</w:t>
      </w:r>
    </w:p>
    <w:p>
      <w:pPr>
        <w:spacing w:after="40" w:line="312" w:lineRule="auto"/>
      </w:pPr>
      <w:r>
        <w:rPr>
          <w:sz w:val="22"/>
        </w:rPr>
        <w:t>九、文生图模型切换</w:t>
      </w:r>
    </w:p>
    <w:p>
      <w:pPr>
        <w:spacing w:after="40" w:line="312" w:lineRule="auto"/>
      </w:pPr>
      <w:r>
        <w:rPr>
          <w:sz w:val="22"/>
        </w:rPr>
        <w:t>十、CORS 代理部署</w:t>
      </w:r>
    </w:p>
    <w:p>
      <w:pPr>
        <w:spacing w:after="40" w:line="312" w:lineRule="auto"/>
      </w:pPr>
      <w:r>
        <w:rPr>
          <w:sz w:val="22"/>
        </w:rPr>
        <w:t>十一、维护与更新</w:t>
      </w:r>
    </w:p>
    <w:p>
      <w:pPr>
        <w:spacing w:after="40" w:line="312" w:lineRule="auto"/>
      </w:pPr>
      <w:r>
        <w:rPr>
          <w:sz w:val="22"/>
        </w:rPr>
        <w:t>附录、关键代码与 API 速查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rPr>
          <w:b w:val="0"/>
          <w:sz w:val="22"/>
        </w:rPr>
        <w:t>知影 ZhiYing 是一款面向大学生军事理论课的 AI 视频成片 Agent，采用 B/S 架构，浏览器即开即用，无需安装。</w:t>
      </w:r>
    </w:p>
    <w:p>
      <w:pPr>
        <w:pStyle w:val="Heading2"/>
      </w:pPr>
      <w:r>
        <w:t>1.1 核心能力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三种创作模式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图片轮播（文生图分镜）/ HTML 视频（网页动画分镜）/ 演示页生成（PPT）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七步流水线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生成脚本 → 生成大纲 → 拆分分镜 → 生成画面 → 生成声音 → 预览修改 → 导出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文生图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Pollinations.ai（免费免key）+ 可切换豆包/通义万相/Stability/DALL·E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军事知识库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大章节专业教学内容（国防/军事思想/信息化战争/军事高技术/国际战略/国防动员/人民防空/武装力量）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文件上传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文稿注入脚本生成 / 图片作分镜素材 / 文档作参考资料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双通道导出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python-pptx 脚本（.pptx）/ 可编辑 HTML（Gamma/Canva 可画兼容）</w:t>
            </w:r>
          </w:p>
        </w:tc>
      </w:tr>
    </w:tbl>
    <w:p/>
    <w:p>
      <w:pPr>
        <w:pStyle w:val="Heading2"/>
      </w:pPr>
      <w:r>
        <w:t>1.2 在线访问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地址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🌐 在线网站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https://84540305-debug.github.io/zhiying-video-agent/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📦 代码仓库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https://github.com/84540305-debug/zhiying-video-agent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本地文件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D:\澳门科技大学 上课\进阶教育技术\跑项目\视频制作Agent\index.html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二、技术架构</w:t>
      </w:r>
    </w:p>
    <w:p>
      <w:pPr>
        <w:pStyle w:val="Heading2"/>
      </w:pPr>
      <w:r>
        <w:t>2.1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原生 HTML + CSS + JavaScript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单文件，零依赖，零构建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文生图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Pollinations.ai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免费免key，渐进式加载（Canvas占位→API真实图替换）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语音合成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Speech API (speechSynthesis)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浏览器内置中文 TTS，逐镜随播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背景音乐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WebAudio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程序化生成 3 种风格（清新钢琴/舒缓氛围/节奏律动）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录屏导出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getDisplayMedia + MediaRecorder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屏幕捕获 + BGM 混流 → .webm 下载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持久化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历史项目存储（剥离图片 dataURL 防超限）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版本控制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 + 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分支，commit 历史完整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在线托管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后自动重建，约 30 秒生效</w:t>
            </w:r>
          </w:p>
        </w:tc>
      </w:tr>
    </w:tbl>
    <w:p/>
    <w:p>
      <w:pPr>
        <w:pStyle w:val="Heading2"/>
      </w:pPr>
      <w:r>
        <w:t>2.2 架构图（文字描述）</w:t>
      </w:r>
    </w:p>
    <w:p>
      <w:r>
        <w:rPr>
          <w:b w:val="0"/>
          <w:sz w:val="22"/>
        </w:rPr>
        <w:t>首页（品牌 Logo + 三张模式卡片）</w:t>
      </w:r>
    </w:p>
    <w:p>
      <w:r>
        <w:rPr>
          <w:b w:val="0"/>
          <w:sz w:val="22"/>
        </w:rPr>
        <w:t xml:space="preserve">  ↓ 点击卡片</w:t>
      </w:r>
    </w:p>
    <w:p>
      <w:r>
        <w:rPr>
          <w:b w:val="0"/>
          <w:sz w:val="22"/>
        </w:rPr>
        <w:t>创作页（三栏布局）</w:t>
      </w:r>
    </w:p>
    <w:p>
      <w:r>
        <w:rPr>
          <w:b w:val="0"/>
          <w:sz w:val="22"/>
        </w:rPr>
        <w:t xml:space="preserve">  左栏：历史项目列表（封面缩略图 + 标题 + 时间）</w:t>
      </w:r>
    </w:p>
    <w:p>
      <w:r>
        <w:rPr>
          <w:b w:val="0"/>
          <w:sz w:val="22"/>
        </w:rPr>
        <w:t xml:space="preserve">  中栏：视频预览区（上方画面预览 + 下方分镜卡片列表）+ 工具栏（播放/字幕/全屏/录屏/翻页/导出）</w:t>
      </w:r>
    </w:p>
    <w:p>
      <w:r>
        <w:rPr>
          <w:b w:val="0"/>
          <w:sz w:val="22"/>
        </w:rPr>
        <w:t xml:space="preserve">  右栏：AI 对话界面（七步流水线追踪器 + 对话气泡 + 输入框 + 文件上传）</w:t>
      </w:r>
    </w:p>
    <w:p>
      <w:r>
        <w:br w:type="page"/>
      </w:r>
    </w:p>
    <w:p>
      <w:pPr>
        <w:pStyle w:val="Heading1"/>
      </w:pPr>
      <w:r>
        <w:t>三、功能清单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实现状态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首页模式卡片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图片轮播 / HTML 视频 / 演示页生成 三种模式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七步流水线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严格按步骤执行，对话区步骤追踪器实时高亮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军事知识库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大章节，关键词匹配自动路由到专业内容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军事配色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军绿迷彩/战旗红金/夜战深蓝/钢铁灰蓝 四套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文生图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Pollinations.ai（默认）+ 5 模型可切换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文件上传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📎 弹窗，拖拽+点选，文稿/图片/文档三通道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演示页生成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七步流水线，多版式幻灯片，双通道导出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历史项目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localStorage 持久化，封面缩略图异步加载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录屏导出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getDisplayMedia + MediaRecorder → .webm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PPTX 导出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生成 python-pptx 脚本，本地运行产出 .pptx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HTML 导出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单文件 HTML，Gamma/Canva 可画兼容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文生图设置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⚙️ 弹窗，模型选择 + API Key 输入 + 代理地址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 代理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Edge Function + Cloudflare Workers 双方案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Pages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在线访问，push 后自动重建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四、本地运行</w:t>
      </w:r>
    </w:p>
    <w:p>
      <w:pPr>
        <w:pStyle w:val="Heading2"/>
      </w:pPr>
      <w:r>
        <w:t>4.1 直接打开</w:t>
      </w:r>
    </w:p>
    <w:p>
      <w:r>
        <w:rPr>
          <w:b w:val="0"/>
          <w:sz w:val="22"/>
        </w:rPr>
        <w:t>用 Chrome / Edge 打开 index.html 即可（本地单文件应用，零依赖、零构建）。</w:t>
      </w:r>
    </w:p>
    <w:p>
      <w:pPr>
        <w:pStyle w:val="Heading2"/>
      </w:pPr>
      <w:r>
        <w:t>4.2 克隆仓库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git clone https://github.com/84540305-debug/zhiying-video-agent.git</w:t>
        <w:br/>
        <w:t>cd zhiying-video-agent</w:t>
        <w:br/>
        <w:t># 用浏览器打开 index.html</w:t>
      </w:r>
    </w:p>
    <w:p>
      <w:pPr>
        <w:pStyle w:val="Heading2"/>
      </w:pPr>
      <w:r>
        <w:t>4.3 注意事项</w:t>
      </w:r>
    </w:p>
    <w:p>
      <w:r>
        <w:rPr>
          <w:b w:val="0"/>
          <w:sz w:val="22"/>
        </w:rPr>
        <w:t>• 录屏导出功能需在浏览器中允许屏幕捕获权限</w:t>
      </w:r>
    </w:p>
    <w:p>
      <w:r>
        <w:rPr>
          <w:b w:val="0"/>
          <w:sz w:val="22"/>
        </w:rPr>
        <w:t>• 旁白语音使用浏览器内置 TTS（中文女声）</w:t>
      </w:r>
    </w:p>
    <w:p>
      <w:r>
        <w:rPr>
          <w:b w:val="0"/>
          <w:sz w:val="22"/>
        </w:rPr>
        <w:t>• 文生图 API 调用需要网络连接（Pollinations.ai 免费免key）</w:t>
      </w:r>
    </w:p>
    <w:p>
      <w:r>
        <w:rPr>
          <w:b w:val="0"/>
          <w:sz w:val="22"/>
        </w:rPr>
        <w:t>• 首次使用文件上传功能时，浏览器可能需要用户交互才能触发 FileReader</w:t>
      </w:r>
    </w:p>
    <w:p>
      <w:r>
        <w:br w:type="page"/>
      </w:r>
    </w:p>
    <w:p>
      <w:pPr>
        <w:pStyle w:val="Heading1"/>
      </w:pPr>
      <w:r>
        <w:t>五、功能详解</w:t>
      </w:r>
    </w:p>
    <w:p>
      <w:pPr>
        <w:pStyle w:val="Heading2"/>
      </w:pPr>
      <w:r>
        <w:t>5.1 首页与模式选择</w:t>
      </w:r>
    </w:p>
    <w:p>
      <w:r>
        <w:rPr>
          <w:b w:val="0"/>
          <w:sz w:val="22"/>
        </w:rPr>
        <w:t>首页展示品牌 Logo（金色五角星）、名称（知影 ZhiYing）和三张创作模式卡片：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入口函数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图片轮播模式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分镜画面由文生图 AI 生成静态图片，Ken Burns 镜头动效轮播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enterEditor('image')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HTML 视频模式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分镜画面由 AI 生成网页动画（极光/粒子/轨道/数据律动/打字机）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enterEditor('html')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演示页生成模式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生成 5-8 页演示稿，支持导出 .pptx 和可编辑 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enterEditor('ppt')</w:t>
            </w:r>
          </w:p>
        </w:tc>
      </w:tr>
    </w:tbl>
    <w:p/>
    <w:p>
      <w:pPr>
        <w:pStyle w:val="Heading2"/>
      </w:pPr>
      <w:r>
        <w:t>5.2 七步创作流水线</w:t>
      </w:r>
    </w:p>
    <w:p>
      <w:r>
        <w:rPr>
          <w:b w:val="0"/>
          <w:sz w:val="22"/>
        </w:rPr>
        <w:t>用户输入提示词后，对话区顶部生成「创作流水线·7步」追踪器，随进度实时高亮：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对话区产物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核心函数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①生成脚本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五段式脚本文稿（起承转合升华）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脚本全文（等宽代码块）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generateScript()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②生成大纲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逐段核心要点 + 视觉提示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大纲表格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generateOutline()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③拆分分镜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时长/种子/配色/动效模板分配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分镜列表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splitStoryboard()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④生成画面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文生图 API 逐镜生成（渐进式加载）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逐镜进度 1/N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refreshImgWithAPI()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⑤生成声音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旁白 TTS + 背景音乐匹配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声音说明卡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speak() + BGM.start()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⑥预览修改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分镜卡片点击预览/播放全部/换配乐/重新生成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预览&amp;修改面板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playScene() / playAll()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⑦录屏导出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录屏按钮高亮，引导用户导出 .webm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操作引导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toggleRecord()</w:t>
            </w:r>
          </w:p>
        </w:tc>
      </w:tr>
    </w:tbl>
    <w:p/>
    <w:p>
      <w:r>
        <w:rPr>
          <w:b w:val="0"/>
          <w:sz w:val="22"/>
        </w:rPr>
        <w:t>三级内容路由：上传文稿 &gt; 军事知识库 &gt; 通用模板</w:t>
      </w:r>
    </w:p>
    <w:p>
      <w:pPr>
        <w:pStyle w:val="Heading2"/>
      </w:pPr>
      <w:r>
        <w:t>5.3 文件上传</w:t>
      </w:r>
    </w:p>
    <w:p>
      <w:r>
        <w:rPr>
          <w:b w:val="0"/>
          <w:sz w:val="22"/>
        </w:rPr>
        <w:t>点击输入框左侧 📎 按钮打开上传弹窗（点击选择 + 拖拽上传，单文件 ≤10MB、单次 ≤8 个）：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附件类型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流水线作用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脚本文稿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.txt/.md/.csv/.json/.srt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内容注入 generateScript()，语句足够时直接用真实文稿组织五段式脚本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图片素材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.png/.jpg/.jpeg/.gif/.webp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图片轮播模式下按顺序填充前 N 个分镜画面 scene.imgUrl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参考文档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.doc/.docx/.pdf/.ppt 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记录为参考资料（文档解析 API 预留）</w:t>
            </w:r>
          </w:p>
        </w:tc>
      </w:tr>
    </w:tbl>
    <w:p/>
    <w:p>
      <w:pPr>
        <w:pStyle w:val="Heading2"/>
      </w:pPr>
      <w:r>
        <w:t>5.4 军事理论课知识库</w:t>
      </w:r>
    </w:p>
    <w:p>
      <w:r>
        <w:rPr>
          <w:b w:val="0"/>
          <w:sz w:val="22"/>
        </w:rPr>
        <w:t>MILITARY_KB 常量包含 8 大章节专业知识库，每章 5 段教学级旁白文案：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章节 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关键词示例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中国国防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国防、国防建设、武装力量、边防海防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thought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军事思想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孙子兵法、毛泽东军事思想、战争观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infowar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信息化战争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信息战、网络战、制信息权、联合作战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hitech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军事高技术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导弹、无人机、隐身、激光、北斗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国际战略环境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地缘政治、大国关系、周边安全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国防动员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战争动员、民兵、预备役、经济动员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airdef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人民防空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防空警报、防空洞、疏散、三防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武装力量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解放军、五大战区、武警、军种</w:t>
            </w:r>
          </w:p>
        </w:tc>
      </w:tr>
    </w:tbl>
    <w:p/>
    <w:p>
      <w:r>
        <w:rPr>
          <w:b w:val="0"/>
          <w:sz w:val="22"/>
        </w:rPr>
        <w:t>matchMilitaryTopic(prompt) 关键词匹配 → 命中时脚本/演示稿自动使用专业内容。</w:t>
      </w:r>
    </w:p>
    <w:p>
      <w:r>
        <w:rPr>
          <w:b w:val="0"/>
          <w:sz w:val="22"/>
        </w:rPr>
        <w:t>四套军事专属配色：army（军绿迷彩）/ flag（战旗红金）/ night（夜战深蓝）/ steel（钢铁灰蓝）。</w:t>
      </w:r>
    </w:p>
    <w:p>
      <w:pPr>
        <w:pStyle w:val="Heading2"/>
      </w:pPr>
      <w:r>
        <w:t>5.5 文生图 API 接入</w:t>
      </w:r>
    </w:p>
    <w:p>
      <w:r>
        <w:rPr>
          <w:b w:val="0"/>
          <w:sz w:val="22"/>
        </w:rPr>
        <w:t>IMG_CONFIG（localStorage 持久化）存储模型选择与 API 密钥。_callImageAPI 路由函数按 model 分发：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函数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费用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CORS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Pollinations.ai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_callPollinations()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免费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默认，免key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豆包/火山引擎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_callDoubao()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 需代理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异步任务模式（POST→轮询60秒）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通义万相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_callWanx()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 需代理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异步轮询（POST→30次轮询）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Stability AI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_callStability()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FormData 提交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OpenAI DALL·E 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_callDallE()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b64_json 返回</w:t>
            </w:r>
          </w:p>
        </w:tc>
      </w:tr>
    </w:tbl>
    <w:p/>
    <w:p>
      <w:r>
        <w:rPr>
          <w:b w:val="0"/>
          <w:sz w:val="22"/>
        </w:rPr>
        <w:t>enhancePrompt(zh) 函数内置 23 个军事关键词中英翻译映射，提升出图质量。</w:t>
      </w:r>
    </w:p>
    <w:p>
      <w:r>
        <w:rPr>
          <w:b w:val="0"/>
          <w:sz w:val="22"/>
        </w:rPr>
        <w:t>渐进式加载：先程序化 Canvas 占位（立即可见）→ 1-3秒后 API 真实图淡入替换 → 失败静默保留占位。</w:t>
      </w:r>
    </w:p>
    <w:p>
      <w:r>
        <w:rPr>
          <w:b w:val="0"/>
          <w:sz w:val="22"/>
        </w:rPr>
        <w:t>并发控制：_apiEnqueue 队列，最多同时 2 个请求，间隔 1.2 秒，避免限流。</w:t>
      </w:r>
    </w:p>
    <w:p>
      <w:pPr>
        <w:pStyle w:val="Heading2"/>
      </w:pPr>
      <w:r>
        <w:t>5.6 演示页生成与导出</w:t>
      </w:r>
    </w:p>
    <w:p>
      <w:r>
        <w:rPr>
          <w:b w:val="0"/>
          <w:sz w:val="22"/>
        </w:rPr>
        <w:t>演示页模式（mode=ppt）复用七步流水线，按教学章节结构生成 5-8 页：</w:t>
      </w:r>
    </w:p>
    <w:p>
      <w:r>
        <w:rPr>
          <w:b w:val="0"/>
          <w:sz w:val="22"/>
        </w:rPr>
        <w:t>封面 → 引入 → 核心概念 → 关键特征 → 应用实践 → 案例分析 → 总结</w:t>
      </w:r>
    </w:p>
    <w:p>
      <w:r>
        <w:rPr>
          <w:b w:val="0"/>
          <w:sz w:val="22"/>
        </w:rPr>
        <w:t>四种版式：title（居中标题页）/ content（项目符号页）/ two-col（图文双栏）/ summary（结语总结）</w:t>
      </w:r>
    </w:p>
    <w:p>
      <w:r>
        <w:rPr>
          <w:b w:val="0"/>
          <w:sz w:val="22"/>
        </w:rPr>
        <w:t>导出方式：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导出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产物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导出 PPTX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exportPptx()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python-pptx 生成脚本（.py），本地运行产出 .pptx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导出可编辑 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exportSlidesHtml()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单文件 HTML，可在 Gamma/Canva 可画导入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六、代码结构</w:t>
      </w:r>
    </w:p>
    <w:p>
      <w:r>
        <w:rPr>
          <w:b w:val="0"/>
          <w:sz w:val="22"/>
        </w:rPr>
        <w:t>整个应用为单文件 index.html（约 2400 行），结构如下：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视频制作Agent/</w:t>
        <w:br/>
        <w:t>├── index.html          # 主应用（HTML + CSS + JS 单文件）</w:t>
        <w:br/>
        <w:t>├── README.md           # 设计说明与 API 接入指南</w:t>
        <w:br/>
        <w:t>├── LICENSE             # MIT 开源协议</w:t>
        <w:br/>
        <w:t>├── .gitignore          # Git 忽略规则</w:t>
        <w:br/>
        <w:t>├── api/</w:t>
        <w:br/>
        <w:t>│   └── proxy.js        # Vercel Edge Function CORS 代理</w:t>
        <w:br/>
        <w:t>└── cors-proxy/</w:t>
        <w:br/>
        <w:t xml:space="preserve">    └── worker.js       # Cloudflare Workers CORS 代理</w:t>
      </w:r>
    </w:p>
    <w:p>
      <w:pPr>
        <w:pStyle w:val="Heading2"/>
      </w:pPr>
      <w:r>
        <w:t>6.1 index.html 内部结构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行号范围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CSS 样式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1-480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军绿主题、三栏布局、幻灯片画布、弹窗、动画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首页 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490-460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Logo、三张模式卡片、页脚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编辑页 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460-640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左栏历史项目、中栏预览+工具栏+分镜列表、右栏对话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弹窗 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640-720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上传弹窗、文生图设置弹窗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JS：工具函数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580-700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$()、sleep()、hashStr()、mulberry32()、esc()、fmtTime()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JS：调色板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700-730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PALETTES（4 军事 + 6 通用）、pickPalette()、palOf()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JS：文生图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730-930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_callPollinations/_callDoubao/_callWanx/_callStability/_callDallE + 路由 + 并发队列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JS：文生图引擎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799-870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renderSceneImage() Canvas 程序化生成 + imgFor/thumbFor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JS：HTML 动画引擎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880-980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HTPL 5 套模板、buildHtmlScene()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JS：军事知识库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1010-1080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MILITARY_KB 8 大章节、matchMilitaryTopic()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JS：脚本生成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1080-1120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generateScript()、vGeneric()、generateOutline()、splitStoryboard()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JS：BGM 引擎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1120-1200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BGM 对象、WebAudio 程序化生成 3 种风格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JS：播放/录屏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1200-1420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playScene()、playAll()、toggleRecord()、MediaRecorder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JS：历史项目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1420-1500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persist()、saveProject()、renderHistory()、loadProject()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JS：七步流水线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1500-1620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runPipeline()（视频）、runPptPipeline()（演示页）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JS：演示页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1620-2100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buildSlideHTML()、renderSlide()、generatePptScript()、exportPptx()、exportSlidesHtml()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JS：文件上传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1620-1700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openUpload()、addFiles()、confirmUpload()、attachSummary()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JS：初始化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2100-2400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DOMContentLoaded、事件绑定、mousemove 光晕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七、GitHub 仓库部署</w:t>
      </w:r>
    </w:p>
    <w:p>
      <w:pPr>
        <w:pStyle w:val="Heading2"/>
      </w:pPr>
      <w:r>
        <w:t>7.1 前置条件</w:t>
      </w:r>
    </w:p>
    <w:p>
      <w:r>
        <w:rPr>
          <w:b w:val="0"/>
          <w:sz w:val="22"/>
        </w:rPr>
        <w:t>• 安装 Git（https://git-scm.com）</w:t>
      </w:r>
    </w:p>
    <w:p>
      <w:r>
        <w:rPr>
          <w:b w:val="0"/>
          <w:sz w:val="22"/>
        </w:rPr>
        <w:t>• 注册 GitHub 账号（https://github.com）</w:t>
      </w:r>
    </w:p>
    <w:p>
      <w:r>
        <w:rPr>
          <w:b w:val="0"/>
          <w:sz w:val="22"/>
        </w:rPr>
        <w:t>• 生成 Personal Access Token（PAT）</w:t>
      </w:r>
    </w:p>
    <w:p>
      <w:pPr>
        <w:pStyle w:val="Heading2"/>
      </w:pPr>
      <w:r>
        <w:t>7.2 生成 PAT</w:t>
      </w:r>
    </w:p>
    <w:p>
      <w:r>
        <w:rPr>
          <w:b w:val="0"/>
          <w:sz w:val="22"/>
        </w:rPr>
        <w:t>1. 登录 GitHub → https://github.com/settings/tokens</w:t>
      </w:r>
    </w:p>
    <w:p>
      <w:r>
        <w:rPr>
          <w:b w:val="0"/>
          <w:sz w:val="22"/>
        </w:rPr>
        <w:t>2. Generate new token (classic)</w:t>
      </w:r>
    </w:p>
    <w:p>
      <w:r>
        <w:rPr>
          <w:b w:val="0"/>
          <w:sz w:val="22"/>
        </w:rPr>
        <w:t>3. Note: zhiying-push，Expiration: 90 days</w:t>
      </w:r>
    </w:p>
    <w:p>
      <w:r>
        <w:rPr>
          <w:b w:val="0"/>
          <w:sz w:val="22"/>
        </w:rPr>
        <w:t>4. Scopes: 勾选 repo（第一个大项）</w:t>
      </w:r>
    </w:p>
    <w:p>
      <w:r>
        <w:rPr>
          <w:b w:val="0"/>
          <w:sz w:val="22"/>
        </w:rPr>
        <w:t>5. Generate token → 复制 ghp_ 开头的 token</w:t>
      </w:r>
    </w:p>
    <w:p>
      <w:pPr>
        <w:pStyle w:val="Heading2"/>
      </w:pPr>
      <w:r>
        <w:t>7.3 本地初始化与提交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cd "D:\澳门科技大学 上课\进阶教育技术\跑项目\视频制作Agent"</w:t>
        <w:br/>
        <w:t>git init -b main</w:t>
        <w:br/>
        <w:t>git config user.name "你的用户名"</w:t>
        <w:br/>
        <w:t>git config user.email "你的邮箱"</w:t>
        <w:br/>
        <w:t>echo "*.log\nnode_modules/\n.DS_Store" &gt; .gitignore</w:t>
        <w:br/>
        <w:t>git add -A</w:t>
        <w:br/>
        <w:t>git commit -m "知影 ZhiYing 初始版本"</w:t>
        <w:br/>
        <w:br/>
        <w:t># 添加远程仓库</w:t>
        <w:br/>
        <w:t>git remote add origin https://github.com/用户名/zhiying-video-agent.git</w:t>
        <w:br/>
        <w:br/>
        <w:t># 用 PAT 推送（PAT 不会持久化到配置）</w:t>
        <w:br/>
        <w:t>export GIT_TERMINAL_PROMPT=0</w:t>
        <w:br/>
        <w:t>git -c credential.helper= push \</w:t>
        <w:br/>
        <w:t xml:space="preserve">  "https://用户名:ghp_xxx@github.com/用户名/zhiying-video-agent.git" \</w:t>
        <w:br/>
        <w:t xml:space="preserve">  main:main</w:t>
      </w:r>
    </w:p>
    <w:p>
      <w:pPr>
        <w:pStyle w:val="Heading2"/>
      </w:pPr>
      <w:r>
        <w:t>7.4 创建远程仓库</w:t>
      </w:r>
    </w:p>
    <w:p>
      <w:r>
        <w:rPr>
          <w:b w:val="0"/>
          <w:sz w:val="22"/>
        </w:rPr>
        <w:t>方式 A（API 自动创建，需 Administration 权限的 PAT）：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curl -X POST -H "Authorization: token ghp_xxx" \</w:t>
        <w:br/>
        <w:t xml:space="preserve">  -H "Accept: application/vnd.github+json" \</w:t>
        <w:br/>
        <w:t xml:space="preserve">  https://api.github.com/user/repos \</w:t>
        <w:br/>
        <w:t xml:space="preserve">  -d '{"name":"zhiying-video-agent","private":false,"auto_init":false}' </w:t>
      </w:r>
    </w:p>
    <w:p>
      <w:r>
        <w:rPr>
          <w:b w:val="0"/>
          <w:sz w:val="22"/>
        </w:rPr>
        <w:t>方式 B（网页手动创建）：</w:t>
      </w:r>
    </w:p>
    <w:p>
      <w:r>
        <w:rPr>
          <w:b w:val="0"/>
          <w:sz w:val="22"/>
        </w:rPr>
        <w:t>1. 打开 https://github.com/new</w:t>
      </w:r>
    </w:p>
    <w:p>
      <w:r>
        <w:rPr>
          <w:b w:val="0"/>
          <w:sz w:val="22"/>
        </w:rPr>
        <w:t>2. Repository name: zhiying-video-agent</w:t>
      </w:r>
    </w:p>
    <w:p>
      <w:r>
        <w:rPr>
          <w:b w:val="0"/>
          <w:sz w:val="22"/>
        </w:rPr>
        <w:t>3. 选 Public</w:t>
      </w:r>
    </w:p>
    <w:p>
      <w:r>
        <w:rPr>
          <w:b w:val="0"/>
          <w:sz w:val="22"/>
        </w:rPr>
        <w:t>4. 不勾选 README/gitignore/license（保持空仓库）</w:t>
      </w:r>
    </w:p>
    <w:p>
      <w:r>
        <w:rPr>
          <w:b w:val="0"/>
          <w:sz w:val="22"/>
        </w:rPr>
        <w:t>5. Create repository</w:t>
      </w:r>
    </w:p>
    <w:p>
      <w:r>
        <w:br w:type="page"/>
      </w:r>
    </w:p>
    <w:p>
      <w:pPr>
        <w:pStyle w:val="Heading1"/>
      </w:pPr>
      <w:r>
        <w:t>八、GitHub Pages 在线部署</w:t>
      </w:r>
    </w:p>
    <w:p>
      <w:pPr>
        <w:pStyle w:val="Heading2"/>
      </w:pPr>
      <w:r>
        <w:t>8.1 启用 Pages</w:t>
      </w:r>
    </w:p>
    <w:p>
      <w:r>
        <w:rPr>
          <w:b w:val="0"/>
          <w:sz w:val="22"/>
        </w:rPr>
        <w:t>用 PAT 调用 GitHub API 启用 Pages：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curl -X POST \</w:t>
        <w:br/>
        <w:t xml:space="preserve">  -H "Authorization: token ghp_xxx" \</w:t>
        <w:br/>
        <w:t xml:space="preserve">  -H "Accept: application/vnd.github+json" \</w:t>
        <w:br/>
        <w:t xml:space="preserve">  https://api.github.com/repos/用户名/zhiying-video-agent/pages \</w:t>
        <w:br/>
        <w:t xml:space="preserve">  -d '{"source":{"branch":"main","path":"/"}}' </w:t>
      </w:r>
    </w:p>
    <w:p>
      <w:pPr>
        <w:pStyle w:val="Heading2"/>
      </w:pPr>
      <w:r>
        <w:t>8.2 等待构建</w:t>
      </w:r>
    </w:p>
    <w:p>
      <w:r>
        <w:rPr>
          <w:b w:val="0"/>
          <w:sz w:val="22"/>
        </w:rPr>
        <w:t>Pages 首次构建约 30-60 秒。查询构建状态：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curl -H "Authorization: token ghp_xxx" \</w:t>
        <w:br/>
        <w:t xml:space="preserve">  https://api.github.com/repos/用户名/zhiying-video-agent/pages/builds/latest</w:t>
        <w:br/>
        <w:t># status: "built" 表示构建完成</w:t>
      </w:r>
    </w:p>
    <w:p>
      <w:pPr>
        <w:pStyle w:val="Heading2"/>
      </w:pPr>
      <w:r>
        <w:t>8.3 访问地址</w:t>
      </w:r>
    </w:p>
    <w:p>
      <w:r>
        <w:rPr>
          <w:b w:val="0"/>
          <w:sz w:val="22"/>
        </w:rPr>
        <w:t>构建完成后，在线访问地址为：</w:t>
      </w:r>
    </w:p>
    <w:p>
      <w:r>
        <w:rPr>
          <w:b/>
          <w:color w:val="2E7D4F"/>
          <w:sz w:val="26"/>
        </w:rPr>
        <w:t>https://用户名.github.io/zhiying-video-agent/</w:t>
      </w:r>
    </w:p>
    <w:p>
      <w:pPr>
        <w:pStyle w:val="Heading2"/>
      </w:pPr>
      <w:r>
        <w:t>8.4 自动更新</w:t>
      </w:r>
    </w:p>
    <w:p>
      <w:r>
        <w:rPr>
          <w:b w:val="0"/>
          <w:sz w:val="22"/>
        </w:rPr>
        <w:t>之后每次 git push 到 main 分支，Pages 会自动重建（约 30-60 秒），在线网站自动同步更新。</w:t>
      </w:r>
    </w:p>
    <w:p>
      <w:r>
        <w:br w:type="page"/>
      </w:r>
    </w:p>
    <w:p>
      <w:pPr>
        <w:pStyle w:val="Heading1"/>
      </w:pPr>
      <w:r>
        <w:t>九、文生图模型切换</w:t>
      </w:r>
    </w:p>
    <w:p>
      <w:pPr>
        <w:pStyle w:val="Heading2"/>
      </w:pPr>
      <w:r>
        <w:t>9.1 设置入口</w:t>
      </w:r>
    </w:p>
    <w:p>
      <w:r>
        <w:rPr>
          <w:b w:val="0"/>
          <w:sz w:val="22"/>
        </w:rPr>
        <w:t>首页右上角 ⚙️「文生图设置」按钮 → 弹窗选择模型 + 填入 API Key</w:t>
      </w:r>
    </w:p>
    <w:p>
      <w:pPr>
        <w:pStyle w:val="Heading2"/>
      </w:pPr>
      <w:r>
        <w:t>9.2 各模型配置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API Key 获取地址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代理需求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Pollinations.ai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无需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无需代理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豆包/火山引擎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https://console.volcengine.com/ark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 CORS 代理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通义万相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https://dashscope.console.aliyun.com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 CORS 代理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Stability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https://platform.stability.ai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无需代理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OpenAI DALL·E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https://platform.openai.com/api-keys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部分地区需代理</w:t>
            </w:r>
          </w:p>
        </w:tc>
      </w:tr>
    </w:tbl>
    <w:p/>
    <w:p>
      <w:pPr>
        <w:pStyle w:val="Heading2"/>
      </w:pPr>
      <w:r>
        <w:t>9.3 代码接入点</w:t>
      </w:r>
    </w:p>
    <w:p>
      <w:r>
        <w:rPr>
          <w:b w:val="0"/>
          <w:sz w:val="22"/>
        </w:rPr>
        <w:t>所有模型接入函数返回 Promise&lt;dataURL&gt;，替换 _callPollinations 即可切换：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// 路由函数</w:t>
        <w:br/>
        <w:t>function _callImageAPI(prompt, w, h){</w:t>
        <w:br/>
        <w:t xml:space="preserve">  switch(IMG_CONFIG.model){</w:t>
        <w:br/>
        <w:t xml:space="preserve">    case 'doubao':    return _callDoubao(prompt, w, h);</w:t>
        <w:br/>
        <w:t xml:space="preserve">    case 'wanx':      return _callWanx(prompt, w, h);</w:t>
        <w:br/>
        <w:t xml:space="preserve">    case 'stability': return _callStability(prompt, w, h);</w:t>
        <w:br/>
        <w:t xml:space="preserve">    case 'dalle':     return _callDallE(prompt, w, h);</w:t>
        <w:br/>
        <w:t xml:space="preserve">    default:          return _callPollinations(prompt, w, h);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十、CORS 代理部署</w:t>
      </w:r>
    </w:p>
    <w:p>
      <w:r>
        <w:rPr>
          <w:b w:val="0"/>
          <w:sz w:val="22"/>
        </w:rPr>
        <w:t>豆包/通义万相 API 不支持浏览器 CORS，需部署后端代理。提供双方案：</w:t>
      </w:r>
    </w:p>
    <w:p>
      <w:pPr>
        <w:pStyle w:val="Heading2"/>
      </w:pPr>
      <w:r>
        <w:t>10.1 方案 A：Vercel Edge Function（推荐）</w:t>
      </w:r>
    </w:p>
    <w:p>
      <w:r>
        <w:rPr>
          <w:b w:val="0"/>
          <w:sz w:val="22"/>
        </w:rPr>
        <w:t>仓库内已含 api/proxy.js，Vercel 部署步骤：</w:t>
      </w:r>
    </w:p>
    <w:p>
      <w:r>
        <w:rPr>
          <w:b w:val="0"/>
          <w:sz w:val="22"/>
        </w:rPr>
        <w:t>1. 打开 https://vercel.com/new → 用 GitHub 登录</w:t>
      </w:r>
    </w:p>
    <w:p>
      <w:r>
        <w:rPr>
          <w:b w:val="0"/>
          <w:sz w:val="22"/>
        </w:rPr>
        <w:t>2. Import 仓库 zhiying-video-agent</w:t>
      </w:r>
    </w:p>
    <w:p>
      <w:r>
        <w:rPr>
          <w:b w:val="0"/>
          <w:sz w:val="22"/>
        </w:rPr>
        <w:t>3. 保持默认配置 → Deploy</w:t>
      </w:r>
    </w:p>
    <w:p>
      <w:r>
        <w:rPr>
          <w:b w:val="0"/>
          <w:sz w:val="22"/>
        </w:rPr>
        <w:t>4. 得到 https://zhiying-video-agent.vercel.app</w:t>
      </w:r>
    </w:p>
    <w:p>
      <w:r>
        <w:rPr>
          <w:b w:val="0"/>
          <w:sz w:val="22"/>
        </w:rPr>
        <w:t>5. 代理地址填：https://zhiying-video-agent.vercel.app/api/proxy/doubao</w:t>
      </w:r>
    </w:p>
    <w:p>
      <w:r>
        <w:rPr>
          <w:b w:val="0"/>
          <w:sz w:val="22"/>
        </w:rPr>
        <w:t>路由映射：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转发到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/api/proxy/doubao/*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https://ark.cn-beijing.volces.com/*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/api/proxy/wanx/*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https://dashscope.aliyuncs.com/*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/api/proxy/openai/*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https://api.openai.com/*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/api/proxy/stability/*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https://api.stability.ai/*</w:t>
            </w:r>
          </w:p>
        </w:tc>
      </w:tr>
    </w:tbl>
    <w:p/>
    <w:p>
      <w:pPr>
        <w:pStyle w:val="Heading2"/>
      </w:pPr>
      <w:r>
        <w:t>10.2 方案 B：Cloudflare Workers</w:t>
      </w:r>
    </w:p>
    <w:p>
      <w:r>
        <w:rPr>
          <w:b w:val="0"/>
          <w:sz w:val="22"/>
        </w:rPr>
        <w:t>仓库内已含 cors-proxy/worker.js，部署步骤：</w:t>
      </w:r>
    </w:p>
    <w:p>
      <w:r>
        <w:rPr>
          <w:b w:val="0"/>
          <w:sz w:val="22"/>
        </w:rPr>
        <w:t>1. 打开 https://workers.cloudflare.com → 注册/登录</w:t>
      </w:r>
    </w:p>
    <w:p>
      <w:r>
        <w:rPr>
          <w:b w:val="0"/>
          <w:sz w:val="22"/>
        </w:rPr>
        <w:t>2. Create Worker</w:t>
      </w:r>
    </w:p>
    <w:p>
      <w:r>
        <w:rPr>
          <w:b w:val="0"/>
          <w:sz w:val="22"/>
        </w:rPr>
        <w:t>3. 粘贴 worker.js 全部内容 → Deploy</w:t>
      </w:r>
    </w:p>
    <w:p>
      <w:r>
        <w:rPr>
          <w:b w:val="0"/>
          <w:sz w:val="22"/>
        </w:rPr>
        <w:t>4. 得到 https://xxx.workers.dev</w:t>
      </w:r>
    </w:p>
    <w:p>
      <w:r>
        <w:rPr>
          <w:b w:val="0"/>
          <w:sz w:val="22"/>
        </w:rPr>
        <w:t>5. 代理地址填：https://xxx.workers.dev/doubao</w:t>
      </w:r>
    </w:p>
    <w:p>
      <w:r>
        <w:br w:type="page"/>
      </w:r>
    </w:p>
    <w:p>
      <w:pPr>
        <w:pStyle w:val="Heading1"/>
      </w:pPr>
      <w:r>
        <w:t>十一、维护与更新</w:t>
      </w:r>
    </w:p>
    <w:p>
      <w:pPr>
        <w:pStyle w:val="Heading2"/>
      </w:pPr>
      <w:r>
        <w:t>11.1 修改代码后推送到线上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cd "D:\澳门科技大学 上课\进阶教育技术\跑项目\视频制作Agent"</w:t>
        <w:br/>
        <w:t>git add -A</w:t>
        <w:br/>
        <w:t>git commit -m "更新说明"</w:t>
        <w:br/>
        <w:t>export GIT_TERMINAL_PROMPT=0</w:t>
        <w:br/>
        <w:t>git -c credential.helper= push \</w:t>
        <w:br/>
        <w:t xml:space="preserve">  "https://用户名:ghp_xxx@github.com/用户名/zhiying-video-agent.git" \</w:t>
        <w:br/>
        <w:t xml:space="preserve">  main:main</w:t>
        <w:br/>
        <w:t># Pages 约 30-60 秒后自动重建</w:t>
      </w:r>
    </w:p>
    <w:p>
      <w:pPr>
        <w:pStyle w:val="Heading2"/>
      </w:pPr>
      <w:r>
        <w:t>11.2 安全提醒</w:t>
      </w:r>
    </w:p>
    <w:p>
      <w:r>
        <w:rPr>
          <w:b w:val="0"/>
          <w:sz w:val="22"/>
        </w:rPr>
        <w:t>• PAT（ghp_ 开头）用完即删：https://github.com/settings/tokens</w:t>
      </w:r>
    </w:p>
    <w:p>
      <w:r>
        <w:rPr>
          <w:b w:val="0"/>
          <w:sz w:val="22"/>
        </w:rPr>
        <w:t>• API Key 仅存本地 localStorage，不上传服务器</w:t>
      </w:r>
    </w:p>
    <w:p>
      <w:r>
        <w:rPr>
          <w:b w:val="0"/>
          <w:sz w:val="22"/>
        </w:rPr>
        <w:t>• commit 里的邮箱公开可见，可用 GitHub noreply 邮箱替代</w:t>
      </w:r>
    </w:p>
    <w:p>
      <w:pPr>
        <w:pStyle w:val="Heading2"/>
      </w:pPr>
      <w:r>
        <w:t>11.3 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 2400 行 / 130KB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主应用（HTML+CSS+JS 单文件）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 100 行 / 7KB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设计说明与 API 接入指南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开源协议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.gitignore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标准模板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 忽略规则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api/proxy.js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 80 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Edge Function CORS 代理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cors-proxy/worker.js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 90 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Cloudflare Workers CORS 代理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附录、关键代码与 API 速查</w:t>
      </w:r>
    </w:p>
    <w:p>
      <w:pPr>
        <w:pStyle w:val="Heading2"/>
      </w:pPr>
      <w:r>
        <w:t>A.1 七步流水线函数对照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视频模式函数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演示页函数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①脚本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generateScript()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generatePptScript()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②大纲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generateOutline()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generatePptOutline()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③拆分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splitStoryboard()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splitPptPages()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④画面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refreshImgWithAPI()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fillPptPageContent() + refreshAllSlideImages()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⑤声音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speak() + BGM.start()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（演示页无声音）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⑥预览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playScene() / playAll()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renderSlide() / slidePrev() / slideNext()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⑦导出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toggleRecord()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exportPptx() / exportSlidesHtml()</w:t>
            </w:r>
          </w:p>
        </w:tc>
      </w:tr>
    </w:tbl>
    <w:p/>
    <w:p>
      <w:pPr>
        <w:pStyle w:val="Heading2"/>
      </w:pPr>
      <w:r>
        <w:t>A.2 Pollinations.ai API 速查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# 文生图（GET 请求，返回图片）</w:t>
        <w:br/>
        <w:t>https://image.pollinations.ai/prompt/{prompt}?width=960&amp;height=540&amp;nologo=true&amp;seed=42</w:t>
        <w:br/>
        <w:br/>
        <w:t># JavaScript 调用</w:t>
        <w:br/>
        <w:t>const url = 'https://image.pollinations.ai/prompt/'</w:t>
        <w:br/>
        <w:t xml:space="preserve">  + encodeURIComponent(prompt)</w:t>
        <w:br/>
        <w:t xml:space="preserve">  + '?width=' + w + '&amp;height=' + h + '&amp;nologo=true&amp;seed=' + seed;</w:t>
        <w:br/>
        <w:t>const res = await fetch(url);</w:t>
        <w:br/>
        <w:t>const blob = await res.blob();</w:t>
        <w:br/>
        <w:t>const dataURL = await blobToDataURL(blob);</w:t>
      </w:r>
    </w:p>
    <w:p>
      <w:pPr>
        <w:pStyle w:val="Heading2"/>
      </w:pPr>
      <w:r>
        <w:t>A.3 豆包 API 速查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# 文生图（异步任务模式）</w:t>
        <w:br/>
        <w:t>POST https://ark.cn-beijing.volces.com/api/v3/contents/generations/tasks</w:t>
        <w:br/>
        <w:t>Headers: Authorization: Bearer {ARK_API_KEY}</w:t>
        <w:br/>
        <w:t>Body: {</w:t>
        <w:br/>
        <w:t xml:space="preserve">  "model": "doubao-seedream-3-0-t2a-250415",</w:t>
        <w:br/>
        <w:t xml:space="preserve">  "content": [{"type":"text","text":"prompt"}],</w:t>
        <w:br/>
        <w:t xml:space="preserve">  "ratio": "16:9"</w:t>
        <w:br/>
        <w:t>}</w:t>
        <w:br/>
        <w:t>→ 返回 {id: "task_id"}</w:t>
        <w:br/>
        <w:t>→ 轮询 GET /api/v3/contents/generations/tasks/{task_id}</w:t>
        <w:br/>
        <w:t>→ status: "succeeded" → content.data[0].url</w:t>
        <w:br/>
        <w:br/>
        <w:t># 视频生成</w:t>
        <w:br/>
        <w:t>POST 同上 endpoint</w:t>
        <w:br/>
        <w:t>Body: {</w:t>
        <w:br/>
        <w:t xml:space="preserve">  "model": "doubao-seedance-2-5-260628",</w:t>
        <w:br/>
        <w:t xml:space="preserve">  "content": [text + image_url + video_url + audio_url],</w:t>
        <w:br/>
        <w:t xml:space="preserve">  "generate_audio": true,</w:t>
        <w:br/>
        <w:t xml:space="preserve">  "ratio": "16:9",</w:t>
        <w:br/>
        <w:t xml:space="preserve">  "duration": 5,</w:t>
        <w:br/>
        <w:t xml:space="preserve">  "watermark": false</w:t>
        <w:br/>
        <w:t>}</w:t>
      </w:r>
    </w:p>
    <w:p>
      <w:pPr>
        <w:pStyle w:val="Heading2"/>
      </w:pPr>
      <w:r>
        <w:t>A.4 enhancePrompt 军事关键词映射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中文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英文 prompt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国防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national defense, military, soldiers, flag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军事思想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military strategy, ancient chinese warrior, classical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信息化战争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futuristic military command center, holographic displays, soldiers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网络战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cyber war, hacker, dark digital matrix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军事高技术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advanced military technology, stealth fighter, laser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无人机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military drone, MQ-9, surveillance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隐身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stealth aircraft, dark sky, radar evading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导弹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missile launch, dramatic, military hardware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北斗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navigation satellite, china, earth orbit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国防动员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national mobilization, citizens, military training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人民防空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civil defense shelter, air raid warning, underground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武装力量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armed forces, modern military hardware, flag</w:t>
            </w:r>
          </w:p>
        </w:tc>
      </w:tr>
    </w:tbl>
    <w:p/>
    <w:p>
      <w:pPr>
        <w:pStyle w:val="Heading2"/>
      </w:pPr>
      <w:r>
        <w:t>A.5 Git 常用命令速查</w:t>
      </w:r>
    </w:p>
    <w:p>
      <w:pPr>
        <w:spacing w:before="80" w:after="80" w:line="288" w:lineRule="auto"/>
        <w:shd w:val="clear" w:fill="f0f7f3"/>
      </w:pPr>
      <w:r>
        <w:rPr>
          <w:rFonts w:ascii="Consolas" w:hAnsi="Consolas"/>
          <w:color w:val="2E7D4F"/>
          <w:sz w:val="18"/>
        </w:rPr>
        <w:t># 初始化</w:t>
        <w:br/>
        <w:t>git init -b main</w:t>
        <w:br/>
        <w:t>git config user.name "用户名"</w:t>
        <w:br/>
        <w:t>git config user.email "邮箱"</w:t>
        <w:br/>
        <w:br/>
        <w:t># 提交</w:t>
        <w:br/>
        <w:t>git add -A</w:t>
        <w:br/>
        <w:t>git commit -m "提交信息"</w:t>
        <w:br/>
        <w:br/>
        <w:t># 推送（用 PAT 认证，不持久化）</w:t>
        <w:br/>
        <w:t>export GIT_TERMINAL_PROMPT=0</w:t>
        <w:br/>
        <w:t>git -c credential.helper= push \</w:t>
        <w:br/>
        <w:t xml:space="preserve">  "https://用户名:ghp_xxx@github.com/用户名/repo.git" main:main</w:t>
        <w:br/>
        <w:br/>
        <w:t># 查看状态</w:t>
        <w:br/>
        <w:t>git status</w:t>
        <w:br/>
        <w:t>git log --oneline -5</w:t>
        <w:br/>
        <w:t>git remote -v</w:t>
        <w:br/>
        <w:br/>
        <w:t># GitHub API（用 PAT）</w:t>
        <w:br/>
        <w:t>curl -H "Authorization: token ghp_xxx" https://api.github.com/user</w:t>
        <w:br/>
        <w:t>curl -X POST -H "Authorization: token ghp_xxx" \</w:t>
        <w:br/>
        <w:t xml:space="preserve">  https://api.github.com/user/repos -d '{"name":"repo","private":false}'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D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D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7D4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2E7D4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